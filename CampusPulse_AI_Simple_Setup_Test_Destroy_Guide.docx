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4"/>
        </w:rPr>
        <w:t>CampusPulse AI</w:t>
      </w:r>
    </w:p>
    <w:p>
      <w:pPr>
        <w:jc w:val="center"/>
      </w:pPr>
      <w:r>
        <w:rPr>
          <w:b/>
          <w:sz w:val="28"/>
        </w:rPr>
        <w:t>Simple Setup, Test, AWS Start and Destroy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Simple workflow: </w:t>
            </w:r>
            <w:r>
              <w:t>Install → Local Test → AWS Start → Cloud Test → Screenshots → Destroy</w:t>
            </w:r>
          </w:p>
        </w:tc>
      </w:tr>
    </w:tbl>
    <w:p>
      <w:pPr>
        <w:spacing w:after="0"/>
      </w:pPr>
    </w:p>
    <w:p>
      <w:pPr>
        <w:pStyle w:val="Heading1"/>
      </w:pPr>
      <w:r>
        <w:t>1. New Laptop - Install</w:t>
      </w:r>
    </w:p>
    <w:p>
      <w:pPr>
        <w:pStyle w:val="ListBullet"/>
        <w:spacing w:after="20"/>
      </w:pPr>
      <w:r>
        <w:t>Docker Desktop</w:t>
      </w:r>
    </w:p>
    <w:p>
      <w:pPr>
        <w:pStyle w:val="ListBullet"/>
        <w:spacing w:after="20"/>
      </w:pPr>
      <w:r>
        <w:t>Git</w:t>
      </w:r>
    </w:p>
    <w:p>
      <w:pPr>
        <w:pStyle w:val="ListBullet"/>
        <w:spacing w:after="20"/>
      </w:pPr>
      <w:r>
        <w:t>AWS CLI v2</w:t>
      </w:r>
    </w:p>
    <w:p>
      <w:pPr>
        <w:pStyle w:val="ListBullet"/>
        <w:spacing w:after="20"/>
      </w:pPr>
      <w:r>
        <w:t>Terraform</w:t>
      </w:r>
    </w:p>
    <w:p>
      <w:pPr>
        <w:pStyle w:val="ListBullet"/>
        <w:spacing w:after="20"/>
      </w:pPr>
      <w:r>
        <w:t>Node.js + npm</w:t>
      </w:r>
    </w:p>
    <w:p>
      <w:r>
        <w:t>Copy the project to: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D:\CAMPUSPULSE-AI</w:t>
      </w:r>
    </w:p>
    <w:p>
      <w:r>
        <w:t>Check installation: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docker version</w:t>
        <w:br/>
        <w:t>docker compose version</w:t>
        <w:br/>
        <w:t>git --version</w:t>
        <w:br/>
        <w:t>aws --version</w:t>
        <w:br/>
        <w:t>terraform -version</w:t>
      </w:r>
    </w:p>
    <w:p>
      <w:pPr>
        <w:pStyle w:val="Heading1"/>
      </w:pPr>
      <w:r>
        <w:t>2. Test the Project Locally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cd "D:\CAMPUSPULSE-AI"</w:t>
        <w:br/>
        <w:t>docker compose up -d --build</w:t>
        <w:br/>
        <w:t>docker compose ps</w:t>
      </w:r>
    </w:p>
    <w:p>
      <w:r>
        <w:t>Open: http://localhost:8080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3408"/>
          </w:tcPr>
          <w:p>
            <w:r>
              <w:t>Student</w:t>
            </w:r>
          </w:p>
        </w:tc>
        <w:tc>
          <w:tcPr>
            <w:tcW w:type="dxa" w:w="3408"/>
          </w:tcPr>
          <w:p>
            <w:r>
              <w:t>student@campuspulse.dev</w:t>
            </w:r>
          </w:p>
        </w:tc>
        <w:tc>
          <w:tcPr>
            <w:tcW w:type="dxa" w:w="3408"/>
          </w:tcPr>
          <w:p>
            <w:r>
              <w:t>Student123!</w:t>
            </w:r>
          </w:p>
        </w:tc>
      </w:tr>
      <w:tr>
        <w:tc>
          <w:tcPr>
            <w:tcW w:type="dxa" w:w="3408"/>
          </w:tcPr>
          <w:p>
            <w:r>
              <w:t>Staff</w:t>
            </w:r>
          </w:p>
        </w:tc>
        <w:tc>
          <w:tcPr>
            <w:tcW w:type="dxa" w:w="3408"/>
          </w:tcPr>
          <w:p>
            <w:r>
              <w:t>staff@campuspulse.dev</w:t>
            </w:r>
          </w:p>
        </w:tc>
        <w:tc>
          <w:tcPr>
            <w:tcW w:type="dxa" w:w="3408"/>
          </w:tcPr>
          <w:p>
            <w:r>
              <w:t>Staff123!</w:t>
            </w:r>
          </w:p>
        </w:tc>
      </w:tr>
      <w:tr>
        <w:tc>
          <w:tcPr>
            <w:tcW w:type="dxa" w:w="3408"/>
          </w:tcPr>
          <w:p>
            <w:r>
              <w:t>Admin</w:t>
            </w:r>
          </w:p>
        </w:tc>
        <w:tc>
          <w:tcPr>
            <w:tcW w:type="dxa" w:w="3408"/>
          </w:tcPr>
          <w:p>
            <w:r>
              <w:t>admin@campuspulse.dev</w:t>
            </w:r>
          </w:p>
        </w:tc>
        <w:tc>
          <w:tcPr>
            <w:tcW w:type="dxa" w:w="3408"/>
          </w:tcPr>
          <w:p>
            <w:r>
              <w:t>Admin123!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Student can submit feedback</w:t>
      </w:r>
    </w:p>
    <w:p>
      <w:pPr>
        <w:pStyle w:val="ListBullet"/>
        <w:spacing w:after="20"/>
      </w:pPr>
      <w:r>
        <w:t>AI triage and AI Assistant work</w:t>
      </w:r>
    </w:p>
    <w:p>
      <w:pPr>
        <w:pStyle w:val="ListBullet"/>
        <w:spacing w:after="20"/>
      </w:pPr>
      <w:r>
        <w:t>Staff can update issues</w:t>
      </w:r>
    </w:p>
    <w:p>
      <w:pPr>
        <w:pStyle w:val="ListBullet"/>
        <w:spacing w:after="20"/>
      </w:pPr>
      <w:r>
        <w:t>Admin dashboard/analytics/audit work</w:t>
      </w:r>
    </w:p>
    <w:p>
      <w:r>
        <w:t>Stop local containers when finished: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docker compose down</w:t>
      </w:r>
    </w:p>
    <w:p>
      <w:pPr>
        <w:pStyle w:val="Heading1"/>
      </w:pPr>
      <w:r>
        <w:t>3. Start AWS</w:t>
      </w:r>
    </w:p>
    <w:p>
      <w:r>
        <w:t>Step 1 - Login: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$env:AWS_PROFILE = "campuspulse-admin"</w:t>
        <w:br/>
        <w:t>$env:AWS_REGION = "eu-west-2"</w:t>
        <w:br/>
        <w:t>$env:AWS_DEFAULT_REGION = "eu-west-2"</w:t>
        <w:br/>
        <w:br/>
        <w:t>aws sso login --profile campuspulse-admin</w:t>
        <w:br/>
        <w:t>aws sts get-caller-identity</w:t>
      </w:r>
    </w:p>
    <w:p>
      <w:r>
        <w:t>Step 2 - Set Hugging Face token: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$sec = Read-Host "Paste Hugging Face token" -AsSecureString</w:t>
        <w:br/>
        <w:t>$ptr = [Runtime.InteropServices.Marshal]::SecureStringToBSTR($sec)</w:t>
        <w:br/>
        <w:t>$env:TF_VAR_hf_token = [Runtime.InteropServices.Marshal]::PtrToStringBSTR($ptr)</w:t>
        <w:br/>
        <w:t>[Runtime.InteropServices.Marshal]::ZeroFreeBSTR($ptr)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</w:rPr>
              <w:t xml:space="preserve">Never share: </w:t>
            </w:r>
            <w:r>
              <w:t>Do not put the real token in Git, screenshots or terraform.tfvars.</w:t>
            </w:r>
          </w:p>
        </w:tc>
      </w:tr>
    </w:tbl>
    <w:p>
      <w:pPr>
        <w:spacing w:after="0"/>
      </w:pPr>
    </w:p>
    <w:p>
      <w:r>
        <w:t>Step 3 - Create AWS infrastructure: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cd "D:\CAMPUSPULSE-AI\infrastructure\terraform"</w:t>
        <w:br/>
        <w:t>terraform init</w:t>
        <w:br/>
        <w:t>terraform validate</w:t>
        <w:br/>
        <w:t>terraform apply</w:t>
      </w:r>
    </w:p>
    <w:p>
      <w:r>
        <w:t>Type yes. Wait until Terraform shows Apply complete.</w:t>
      </w:r>
    </w:p>
    <w:p>
      <w:pPr>
        <w:pStyle w:val="Heading1"/>
      </w:pPr>
      <w:r>
        <w:t>4. Push Docker Images to AWS ECR</w:t>
      </w:r>
    </w:p>
    <w:p>
      <w:r>
        <w:t>Step 1 - Login Docker to ECR: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$ACCOUNT_ID = aws sts get-caller-identity --query Account --output text</w:t>
        <w:br/>
        <w:t>cmd /c "aws ecr get-login-password --profile campuspulse-admin --region eu-west-2 | docker login --username AWS --password-stdin 183758910735.dkr.ecr.eu-west-2.amazonaws.com"</w:t>
      </w:r>
    </w:p>
    <w:p>
      <w:r>
        <w:t>Step 2 - Build images: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cd "D:\CAMPUSPULSE-AI"</w:t>
        <w:br/>
        <w:t>docker compose build</w:t>
      </w:r>
    </w:p>
    <w:p>
      <w:r>
        <w:t>Step 3 - For each image, use: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docker tag LOCAL_IMAGE:latest 183758910735.dkr.ecr.eu-west-2.amazonaws.com/ECR_REPOSITORY:latest</w:t>
        <w:br/>
        <w:t>docker push 183758910735.dkr.ecr.eu-west-2.amazonaws.com/ECR_REPOSITORY:latest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Local image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ECR repository</w:t>
            </w:r>
          </w:p>
        </w:tc>
      </w:tr>
      <w:tr>
        <w:tc>
          <w:tcPr>
            <w:tcW w:type="dxa" w:w="5112"/>
          </w:tcPr>
          <w:p>
            <w:r>
              <w:t>campuspulse-ai-frontend</w:t>
            </w:r>
          </w:p>
        </w:tc>
        <w:tc>
          <w:tcPr>
            <w:tcW w:type="dxa" w:w="5112"/>
          </w:tcPr>
          <w:p>
            <w:r>
              <w:t>campuspulse-frontend</w:t>
            </w:r>
          </w:p>
        </w:tc>
      </w:tr>
      <w:tr>
        <w:tc>
          <w:tcPr>
            <w:tcW w:type="dxa" w:w="5112"/>
          </w:tcPr>
          <w:p>
            <w:r>
              <w:t>campuspulse-ai-gateway</w:t>
            </w:r>
          </w:p>
        </w:tc>
        <w:tc>
          <w:tcPr>
            <w:tcW w:type="dxa" w:w="5112"/>
          </w:tcPr>
          <w:p>
            <w:r>
              <w:t>campuspulse-gateway</w:t>
            </w:r>
          </w:p>
        </w:tc>
      </w:tr>
      <w:tr>
        <w:tc>
          <w:tcPr>
            <w:tcW w:type="dxa" w:w="5112"/>
          </w:tcPr>
          <w:p>
            <w:r>
              <w:t>campuspulse-ai-auth-service</w:t>
            </w:r>
          </w:p>
        </w:tc>
        <w:tc>
          <w:tcPr>
            <w:tcW w:type="dxa" w:w="5112"/>
          </w:tcPr>
          <w:p>
            <w:r>
              <w:t>campuspulse-auth</w:t>
            </w:r>
          </w:p>
        </w:tc>
      </w:tr>
      <w:tr>
        <w:tc>
          <w:tcPr>
            <w:tcW w:type="dxa" w:w="5112"/>
          </w:tcPr>
          <w:p>
            <w:r>
              <w:t>campuspulse-ai-feedback-service</w:t>
            </w:r>
          </w:p>
        </w:tc>
        <w:tc>
          <w:tcPr>
            <w:tcW w:type="dxa" w:w="5112"/>
          </w:tcPr>
          <w:p>
            <w:r>
              <w:t>campuspulse-feedback</w:t>
            </w:r>
          </w:p>
        </w:tc>
      </w:tr>
      <w:tr>
        <w:tc>
          <w:tcPr>
            <w:tcW w:type="dxa" w:w="5112"/>
          </w:tcPr>
          <w:p>
            <w:r>
              <w:t>campuspulse-ai-ai-service</w:t>
            </w:r>
          </w:p>
        </w:tc>
        <w:tc>
          <w:tcPr>
            <w:tcW w:type="dxa" w:w="5112"/>
          </w:tcPr>
          <w:p>
            <w:r>
              <w:t>campuspulse-ai</w:t>
            </w:r>
          </w:p>
        </w:tc>
      </w:tr>
      <w:tr>
        <w:tc>
          <w:tcPr>
            <w:tcW w:type="dxa" w:w="5112"/>
          </w:tcPr>
          <w:p>
            <w:r>
              <w:t>campuspulse-ai-notification-service</w:t>
            </w:r>
          </w:p>
        </w:tc>
        <w:tc>
          <w:tcPr>
            <w:tcW w:type="dxa" w:w="5112"/>
          </w:tcPr>
          <w:p>
            <w:r>
              <w:t>campuspulse-notification</w:t>
            </w:r>
          </w:p>
        </w:tc>
      </w:tr>
      <w:tr>
        <w:tc>
          <w:tcPr>
            <w:tcW w:type="dxa" w:w="5112"/>
          </w:tcPr>
          <w:p>
            <w:r>
              <w:t>campuspulse-ai-assistant-service</w:t>
            </w:r>
          </w:p>
        </w:tc>
        <w:tc>
          <w:tcPr>
            <w:tcW w:type="dxa" w:w="5112"/>
          </w:tcPr>
          <w:p>
            <w:r>
              <w:t>campuspulse-assistant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If latest already exists: </w:t>
            </w:r>
            <w:r>
              <w:t>Use v2 instead of latest and update deploy\aws-eb\docker-compose.yml to v2.</w:t>
            </w:r>
          </w:p>
        </w:tc>
      </w:tr>
    </w:tbl>
    <w:p>
      <w:pPr>
        <w:spacing w:after="0"/>
      </w:pPr>
    </w:p>
    <w:p>
      <w:pPr>
        <w:pStyle w:val="Heading1"/>
      </w:pPr>
      <w:r>
        <w:t>5. Deploy to Elastic Beanstalk</w:t>
      </w:r>
    </w:p>
    <w:p>
      <w:r>
        <w:t>Step 1 - Create ZIP: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cd "D:\CAMPUSPULSE-AI\deploy\aws-eb"</w:t>
        <w:br/>
        <w:t>Compress-Archive -Path ".\docker-compose.yml" -DestinationPath ".\campuspulse-v1.zip" -Force</w:t>
      </w:r>
    </w:p>
    <w:p>
      <w:r>
        <w:t>Step 2 - Upload ZIP: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$BUCKET = terraform -chdir="D:\CAMPUSPULSE-AI\infrastructure\terraform" output -raw eb_artifact_bucket</w:t>
        <w:br/>
        <w:t>aws s3 cp ".\campuspulse-v1.zip" "s3://$BUCKET/campuspulse-v1.zip" --region eu-west-2</w:t>
      </w:r>
    </w:p>
    <w:p>
      <w:r>
        <w:t>Step 3 - Create and deploy: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aws elasticbeanstalk create-application-version `</w:t>
        <w:br/>
        <w:t xml:space="preserve">  --application-name campuspulse-ai `</w:t>
        <w:br/>
        <w:t xml:space="preserve">  --version-label campuspulse-v1 `</w:t>
        <w:br/>
        <w:t xml:space="preserve">  --source-bundle S3Bucket=$BUCKET,S3Key=campuspulse-v1.zip `</w:t>
        <w:br/>
        <w:t xml:space="preserve">  --region eu-west-2</w:t>
        <w:br/>
        <w:br/>
        <w:t>aws elasticbeanstalk update-environment `</w:t>
        <w:br/>
        <w:t xml:space="preserve">  --environment-name campuspulse-blue `</w:t>
        <w:br/>
        <w:t xml:space="preserve">  --version-label campuspulse-v1 `</w:t>
        <w:br/>
        <w:t xml:space="preserve">  --region eu-west-2</w:t>
      </w:r>
    </w:p>
    <w:p>
      <w:r>
        <w:t>Step 4 - Check health: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aws elasticbeanstalk describe-environments `</w:t>
        <w:br/>
        <w:t xml:space="preserve">  --environment-names campuspulse-blue `</w:t>
        <w:br/>
        <w:t xml:space="preserve">  --region eu-west-2 `</w:t>
        <w:br/>
        <w:t xml:space="preserve">  --query "Environments[0].[Status,Health,HealthStatus,CNAME]" `</w:t>
        <w:br/>
        <w:t xml:space="preserve">  --output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>
              <w:rPr>
                <w:b/>
              </w:rPr>
              <w:t xml:space="preserve">Expected: </w:t>
            </w:r>
            <w:r>
              <w:t>Ready / Green / Ok. Open the CNAME shown.</w:t>
            </w:r>
          </w:p>
        </w:tc>
      </w:tr>
    </w:tbl>
    <w:p>
      <w:pPr>
        <w:spacing w:after="0"/>
      </w:pPr>
    </w:p>
    <w:p>
      <w:pPr>
        <w:pStyle w:val="Heading1"/>
      </w:pPr>
      <w:r>
        <w:t>6. Test the Cloud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User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5112"/>
          </w:tcPr>
          <w:p>
            <w:r>
              <w:t>Student</w:t>
            </w:r>
          </w:p>
        </w:tc>
        <w:tc>
          <w:tcPr>
            <w:tcW w:type="dxa" w:w="5112"/>
          </w:tcPr>
          <w:p>
            <w:r>
              <w:t>Submit feedback → AI result → AI Assistant → Notifications</w:t>
            </w:r>
          </w:p>
        </w:tc>
      </w:tr>
      <w:tr>
        <w:tc>
          <w:tcPr>
            <w:tcW w:type="dxa" w:w="5112"/>
          </w:tcPr>
          <w:p>
            <w:r>
              <w:t>Staff</w:t>
            </w:r>
          </w:p>
        </w:tc>
        <w:tc>
          <w:tcPr>
            <w:tcW w:type="dxa" w:w="5112"/>
          </w:tcPr>
          <w:p>
            <w:r>
              <w:t>ASSIGNED → IN_PROGRESS → Override → RESOLVED → CLOSED</w:t>
            </w:r>
          </w:p>
        </w:tc>
      </w:tr>
      <w:tr>
        <w:tc>
          <w:tcPr>
            <w:tcW w:type="dxa" w:w="5112"/>
          </w:tcPr>
          <w:p>
            <w:r>
              <w:t>Admin</w:t>
            </w:r>
          </w:p>
        </w:tc>
        <w:tc>
          <w:tcPr>
            <w:tcW w:type="dxa" w:w="5112"/>
          </w:tcPr>
          <w:p>
            <w:r>
              <w:t>Overview → All Issues → AI Analytics → Users → Audit</w:t>
            </w:r>
          </w:p>
        </w:tc>
      </w:tr>
    </w:tbl>
    <w:p>
      <w:pPr>
        <w:spacing w:after="0"/>
      </w:pPr>
    </w:p>
    <w:p>
      <w:pPr>
        <w:pStyle w:val="Heading1"/>
      </w:pPr>
      <w:r>
        <w:t>7. Take Screenshots Before Destroy</w:t>
      </w:r>
    </w:p>
    <w:p>
      <w:pPr>
        <w:pStyle w:val="ListBullet"/>
        <w:spacing w:after="20"/>
      </w:pPr>
      <w:r>
        <w:t>Terraform Apply complete</w:t>
      </w:r>
    </w:p>
    <w:p>
      <w:pPr>
        <w:pStyle w:val="ListBullet"/>
        <w:spacing w:after="20"/>
      </w:pPr>
      <w:r>
        <w:t>Elastic Beanstalk Green/Ok</w:t>
      </w:r>
    </w:p>
    <w:p>
      <w:pPr>
        <w:pStyle w:val="ListBullet"/>
        <w:spacing w:after="20"/>
      </w:pPr>
      <w:r>
        <w:t>ECR images and RDS</w:t>
      </w:r>
    </w:p>
    <w:p>
      <w:pPr>
        <w:pStyle w:val="ListBullet"/>
        <w:spacing w:after="20"/>
      </w:pPr>
      <w:r>
        <w:t>Student + AI result</w:t>
      </w:r>
    </w:p>
    <w:p>
      <w:pPr>
        <w:pStyle w:val="ListBullet"/>
        <w:spacing w:after="20"/>
      </w:pPr>
      <w:r>
        <w:t>Staff override</w:t>
      </w:r>
    </w:p>
    <w:p>
      <w:pPr>
        <w:pStyle w:val="ListBullet"/>
        <w:spacing w:after="20"/>
      </w:pPr>
      <w:r>
        <w:t>Admin analytics + audit</w:t>
      </w:r>
    </w:p>
    <w:p>
      <w:pPr>
        <w:pStyle w:val="ListBullet"/>
        <w:spacing w:after="20"/>
      </w:pPr>
      <w:r>
        <w:t>CloudWatch / CodeBuild / CodeCommit if required</w:t>
      </w:r>
    </w:p>
    <w:p>
      <w:pPr>
        <w:pStyle w:val="Heading1"/>
      </w:pPr>
      <w:r>
        <w:t>8. Destroy AWS After Testing / Presentation</w:t>
      </w:r>
    </w:p>
    <w:p>
      <w:r>
        <w:t>Step 1 - Empty ECR repositories in AWS Console:</w:t>
      </w:r>
    </w:p>
    <w:p>
      <w:pPr>
        <w:pStyle w:val="ListBullet"/>
        <w:spacing w:after="20"/>
      </w:pPr>
      <w:r>
        <w:t>AWS Console → ECR → Repositories</w:t>
      </w:r>
    </w:p>
    <w:p>
      <w:pPr>
        <w:pStyle w:val="ListBullet"/>
        <w:spacing w:after="20"/>
      </w:pPr>
      <w:r>
        <w:t>Open each CampusPulse repository</w:t>
      </w:r>
    </w:p>
    <w:p>
      <w:pPr>
        <w:pStyle w:val="ListBullet"/>
        <w:spacing w:after="20"/>
      </w:pPr>
      <w:r>
        <w:t>Select all images → Delete</w:t>
      </w:r>
    </w:p>
    <w:p>
      <w:pPr>
        <w:pStyle w:val="ListBullet"/>
        <w:spacing w:after="20"/>
      </w:pPr>
      <w:r>
        <w:t>Repeat for all 7 repositories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</w:tcPr>
          <w:p>
            <w:r>
              <w:rPr>
                <w:b/>
              </w:rPr>
              <w:t xml:space="preserve">Why?: </w:t>
            </w:r>
            <w:r>
              <w:t>Terraform may fail to delete a non-empty ECR repository.</w:t>
            </w:r>
          </w:p>
        </w:tc>
      </w:tr>
    </w:tbl>
    <w:p>
      <w:pPr>
        <w:spacing w:after="0"/>
      </w:pPr>
    </w:p>
    <w:p>
      <w:r>
        <w:t>Step 2 - Destroy AWS:</w:t>
      </w:r>
    </w:p>
    <w:p>
      <w:pPr>
        <w:spacing w:after="80"/>
        <w:ind w:left="216" w:right="216"/>
        <w:shd w:fill="F3F6F9"/>
      </w:pPr>
      <w:r>
        <w:rPr>
          <w:rFonts w:ascii="Consolas" w:hAnsi="Consolas"/>
          <w:sz w:val="17"/>
        </w:rPr>
        <w:t>cd "D:\CAMPUSPULSE-AI\infrastructure\terraform"</w:t>
        <w:br/>
        <w:t>terraform destroy</w:t>
      </w:r>
    </w:p>
    <w:p>
      <w:r>
        <w:t>Review the plan and type yes.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After destroy: </w:t>
            </w:r>
            <w:r>
              <w:t>Project code stays on the laptop. AWS infrastructure and RDS test data are removed.</w:t>
            </w:r>
          </w:p>
        </w:tc>
      </w:tr>
    </w:tbl>
    <w:p>
      <w:pPr>
        <w:spacing w:after="0"/>
      </w:pPr>
    </w:p>
    <w:p>
      <w:pPr>
        <w:pStyle w:val="Heading1"/>
      </w:pPr>
      <w:r>
        <w:t>9. Rebuild Later</w:t>
      </w:r>
    </w:p>
    <w:p>
      <w:r>
        <w:t>Repeat Sections 3, 4 and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Approx. time</w:t>
            </w:r>
          </w:p>
        </w:tc>
      </w:tr>
      <w:tr>
        <w:tc>
          <w:tcPr>
            <w:tcW w:type="dxa" w:w="5112"/>
          </w:tcPr>
          <w:p>
            <w:r>
              <w:t>Terraform apply</w:t>
            </w:r>
          </w:p>
        </w:tc>
        <w:tc>
          <w:tcPr>
            <w:tcW w:type="dxa" w:w="5112"/>
          </w:tcPr>
          <w:p>
            <w:r>
              <w:t>10-15 min</w:t>
            </w:r>
          </w:p>
        </w:tc>
      </w:tr>
      <w:tr>
        <w:tc>
          <w:tcPr>
            <w:tcW w:type="dxa" w:w="5112"/>
          </w:tcPr>
          <w:p>
            <w:r>
              <w:t>Push images</w:t>
            </w:r>
          </w:p>
        </w:tc>
        <w:tc>
          <w:tcPr>
            <w:tcW w:type="dxa" w:w="5112"/>
          </w:tcPr>
          <w:p>
            <w:r>
              <w:t>5-10 min</w:t>
            </w:r>
          </w:p>
        </w:tc>
      </w:tr>
      <w:tr>
        <w:tc>
          <w:tcPr>
            <w:tcW w:type="dxa" w:w="5112"/>
          </w:tcPr>
          <w:p>
            <w:r>
              <w:t>Elastic Beanstalk deploy</w:t>
            </w:r>
          </w:p>
        </w:tc>
        <w:tc>
          <w:tcPr>
            <w:tcW w:type="dxa" w:w="5112"/>
          </w:tcPr>
          <w:p>
            <w:r>
              <w:t>3-6 min</w:t>
            </w:r>
          </w:p>
        </w:tc>
      </w:tr>
      <w:tr>
        <w:tc>
          <w:tcPr>
            <w:tcW w:type="dxa" w:w="5112"/>
          </w:tcPr>
          <w:p>
            <w:r>
              <w:t>Final test</w:t>
            </w:r>
          </w:p>
        </w:tc>
        <w:tc>
          <w:tcPr>
            <w:tcW w:type="dxa" w:w="5112"/>
          </w:tcPr>
          <w:p>
            <w:r>
              <w:t>1-3 min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about 20-35 min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</w:rPr>
              <w:t xml:space="preserve">Presentation tip: </w:t>
            </w:r>
            <w:r>
              <w:t>Start AWS about 40-45 minutes before your presentation.</w:t>
            </w:r>
          </w:p>
        </w:tc>
      </w:tr>
    </w:tbl>
    <w:p>
      <w:pPr>
        <w:spacing w:after="0"/>
      </w:pPr>
    </w:p>
    <w:p>
      <w:pPr>
        <w:pStyle w:val="Heading1"/>
      </w:pPr>
      <w:r>
        <w:t>10. Only Remember This</w:t>
      </w:r>
    </w:p>
    <w:p>
      <w:pPr>
        <w:jc w:val="center"/>
      </w:pPr>
      <w:r>
        <w:rPr>
          <w:b/>
          <w:color w:val="1F4E79"/>
          <w:sz w:val="23"/>
        </w:rPr>
        <w:t>LOCAL TEST → AWS APPLY → PUSH → DEPLOY → TEST → SCREENSHOTS → DESTROY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